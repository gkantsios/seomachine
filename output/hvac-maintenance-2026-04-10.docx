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i/>
          <w:color w:val="888888"/>
          <w:sz w:val="18"/>
        </w:rPr>
        <w:t>title: "HVAC Maintenance Guide 2026: The Complete Seasonal Checklist for Homeowners"</w:t>
      </w:r>
    </w:p>
    <w:p>
      <w:r>
        <w:rPr>
          <w:i/>
          <w:color w:val="888888"/>
          <w:sz w:val="18"/>
        </w:rPr>
        <w:t>meta_title: "HVAC Maintenance Guide 2026: Complete Checklist"</w:t>
      </w:r>
    </w:p>
    <w:p>
      <w:r>
        <w:rPr>
          <w:i/>
          <w:color w:val="888888"/>
          <w:sz w:val="18"/>
        </w:rPr>
        <w:t>meta_description: "Keep your HVAC running efficiently year-round. Our complete maintenance checklist covers monthly, seasonal, and annual tasks, plus when to call a pro."</w:t>
      </w:r>
    </w:p>
    <w:p>
      <w:r>
        <w:rPr>
          <w:i/>
          <w:color w:val="888888"/>
          <w:sz w:val="18"/>
        </w:rPr>
        <w:t>primary_keyword: "hvac maintenance"</w:t>
      </w:r>
    </w:p>
    <w:p>
      <w:r>
        <w:rPr>
          <w:i/>
          <w:color w:val="888888"/>
          <w:sz w:val="18"/>
        </w:rPr>
        <w:t>secondary_keywords: ["hvac maintenance checklist", "preventive hvac maintenance", "seasonal hvac maintenance", "diy hvac maintenance", "annual hvac maintenance", "hvac maintenance cost"]</w:t>
      </w:r>
    </w:p>
    <w:p>
      <w:r>
        <w:rPr>
          <w:i/>
          <w:color w:val="888888"/>
          <w:sz w:val="18"/>
        </w:rPr>
        <w:t>url_slug: "/blog/hvac-maintenance-checklist"</w:t>
      </w:r>
    </w:p>
    <w:p>
      <w:r>
        <w:rPr>
          <w:i/>
          <w:color w:val="888888"/>
          <w:sz w:val="18"/>
        </w:rPr>
        <w:t>date: "2026-04-10"</w:t>
      </w:r>
    </w:p>
    <w:p>
      <w:r>
        <w:rPr>
          <w:i/>
          <w:color w:val="888888"/>
          <w:sz w:val="18"/>
        </w:rPr>
        <w:t>last_updated: "2026-04-10"</w:t>
      </w:r>
    </w:p>
    <w:p>
      <w:r>
        <w:rPr>
          <w:i/>
          <w:color w:val="888888"/>
          <w:sz w:val="18"/>
        </w:rPr>
        <w:t>author: "[Author Name]"</w:t>
      </w:r>
    </w:p>
    <w:p>
      <w:r>
        <w:rPr>
          <w:i/>
          <w:color w:val="888888"/>
          <w:sz w:val="18"/>
        </w:rPr>
        <w:t>word_count: ~2700</w:t>
      </w:r>
    </w:p>
    <w:p>
      <w:pPr>
        <w:spacing w:before="120" w:after="120"/>
        <w:pBdr>
          <w:bottom w:val="single" w:sz="6" w:space="1" w:color="AAAAAA"/>
        </w:pBdr>
      </w:pPr>
    </w:p>
    <w:p>
      <w:pPr>
        <w:pStyle w:val="Heading1"/>
      </w:pPr>
      <w:r>
        <w:t>HVAC Maintenance Guide 2026: The Complete Seasonal Checklist for Homeowners</w:t>
      </w:r>
    </w:p>
    <w:p>
      <w:r>
        <w:t>HVAC maintenance means replacing air filters, cleaning coils, clearing condensate drain lines, checking thermostat calibration, and scheduling professional tune-ups twice a year, once before cooling season and once before heating season. Done consistently, these steps prevent most breakdowns and reduce annual energy costs by up to $500.</w:t>
      </w:r>
    </w:p>
    <w:p>
      <w:r>
        <w:t xml:space="preserve">That math is worth pausing on. The average HVAC repair bill in 2026 runs between </w:t>
      </w:r>
      <w:r>
        <w:rPr>
          <w:b/>
        </w:rPr>
        <w:t>$415 and $1,200</w:t>
      </w:r>
      <w:r>
        <w:t xml:space="preserve">. A professional maintenance plan costs around </w:t>
      </w:r>
      <w:r>
        <w:rPr>
          <w:b/>
        </w:rPr>
        <w:t>$225 per year</w:t>
      </w:r>
      <w:r>
        <w:t>. Most homeowners only call a technician when something already broke. This guide helps you get ahead of that.</w:t>
      </w:r>
    </w:p>
    <w:p>
      <w:r>
        <w:t>Below is a complete HVAC maintenance schedule: what you can safely handle yourself each month, what to tackle each season, and the tasks where a certified technician is the only right answer.</w:t>
      </w:r>
    </w:p>
    <w:p>
      <w:pPr>
        <w:ind w:left="720"/>
      </w:pPr>
      <w:r>
        <w:rPr>
          <w:b/>
          <w:i/>
        </w:rPr>
        <w:t>Key Takeaways</w:t>
      </w:r>
      <w:r>
        <w:rPr>
          <w:i/>
        </w:rPr>
        <w:br/>
        <w:t>- Replace air filters every 30–90 days; a clogged filter cuts system efficiency by 15–20%</w:t>
      </w:r>
      <w:r>
        <w:rPr>
          <w:i/>
        </w:rPr>
        <w:br/>
        <w:t>- Schedule professional service twice a year, spring before cooling season, fall before heating season</w:t>
      </w:r>
      <w:r>
        <w:rPr>
          <w:i/>
        </w:rPr>
        <w:br/>
        <w:t>- Regular maintenance saves homeowners an average of $500/year in energy costs</w:t>
      </w:r>
      <w:r>
        <w:rPr>
          <w:i/>
        </w:rPr>
        <w:br/>
        <w:t>- U. S. consumers spend over $10 billion annually on HVAC repairs, most are preventable with routine maintenance</w:t>
      </w:r>
      <w:r>
        <w:rPr>
          <w:i/>
        </w:rPr>
        <w:br/>
        <w:t>- Skipping professional tune-ups can void your HVAC manufacturer's warranty and affect home resale value</w:t>
      </w:r>
    </w:p>
    <w:p>
      <w:pPr>
        <w:spacing w:before="120" w:after="120"/>
        <w:pBdr>
          <w:bottom w:val="single" w:sz="6" w:space="1" w:color="AAAAAA"/>
        </w:pBdr>
      </w:pPr>
    </w:p>
    <w:p>
      <w:pPr>
        <w:pStyle w:val="Heading2"/>
      </w:pPr>
      <w:r>
        <w:t>Why HVAC Maintenance Matters More Than You Think</w:t>
      </w:r>
    </w:p>
    <w:p>
      <w:r>
        <w:t>Most homeowners treat their HVAC system like a car they never change the oil on, until it seizes up in the middle of August. The consequences of that approach have gotten more expensive in recent years.</w:t>
      </w:r>
    </w:p>
    <w:p>
      <w:pPr>
        <w:pStyle w:val="Heading3"/>
      </w:pPr>
      <w:r>
        <w:t>The Real Cost of Skipping Service</w:t>
      </w:r>
    </w:p>
    <w:p>
      <w:r>
        <w:t xml:space="preserve">HVAC repairs per household rose roughly </w:t>
      </w:r>
      <w:r>
        <w:rPr>
          <w:b/>
        </w:rPr>
        <w:t>65% between 2022 and 2025</w:t>
      </w:r>
      <w:r>
        <w:t>, according to data from WorkTrek. That spike reflects a combination of aging systems running without preventive care, supply chain pressures on parts, and higher technician labor rates.</w:t>
      </w:r>
    </w:p>
    <w:p>
      <w:r>
        <w:t>Consider what that looks like in practice. A clogged air filter forces your blower motor to work harder to pull air through the system. Over months, that stress degrades motor bearings, shortens the motor's life, and drives up your electricity bill. Replacing a blower motor runs $400–$700. Replacing an air filter costs $10–$25.</w:t>
      </w:r>
    </w:p>
    <w:p>
      <w:r>
        <w:t xml:space="preserve">The Department of Energy estimates that </w:t>
      </w:r>
      <w:r>
        <w:rPr>
          <w:b/>
        </w:rPr>
        <w:t>simple maintenance tasks</w:t>
      </w:r>
      <w:r>
        <w:t>, filter replacement, coil cleaning, and keeping the area around your outdoor unit clear, can improve system efficiency by 15–20%. That efficiency gain translates directly to your utility bill every month.</w:t>
      </w:r>
    </w:p>
    <w:p>
      <w:pPr>
        <w:pStyle w:val="Heading3"/>
      </w:pPr>
      <w:r>
        <w:t>How Regular Maintenance Extends Your System's Life</w:t>
      </w:r>
    </w:p>
    <w:p>
      <w:r>
        <w:t>A well-maintained central air conditioner lasts 15–20 years. One that's neglected may need replacement in 10–12 years. At a system replacement cost of $7,000–$12,000 for a typical home, that's a significant difference.</w:t>
      </w:r>
    </w:p>
    <w:p>
      <w:r>
        <w:t>The mechanism is straightforward: every moving part in your HVAC system, the compressor, blower motor, fan blades, heat exchanger, operates more efficiently when it's clean, lubricated, and running within correct tolerances. Friction builds up. Dirt insulates heat transfer surfaces. Electrical connections corrode. Routine maintenance addresses each of these degradation points before they cascade into failures.</w:t>
      </w:r>
    </w:p>
    <w:p>
      <w:pPr>
        <w:ind w:left="720"/>
      </w:pPr>
      <w:r>
        <w:rPr>
          <w:b/>
          <w:i/>
        </w:rPr>
        <w:t>Real scenario</w:t>
      </w:r>
      <w:r>
        <w:rPr>
          <w:i/>
        </w:rPr>
        <w:t>: In March 2025, a homeowner in Phoenix noticed her energy bills had crept up about $40 per month over the previous two summers. When an HVAC technician inspected the system during a spring tune-up, he found the evaporator coil was coated in a thin layer of dust and debris, enough to reduce heat transfer efficiency by roughly 18%. A $150 coil cleaning appointment reversed the energy waste. Over a year, that's $480 in savings. The tune-up paid for itself three times over.</w:t>
      </w:r>
    </w:p>
    <w:p>
      <w:pPr>
        <w:pStyle w:val="Heading3"/>
      </w:pPr>
      <w:r>
        <w:t>What Skipping Service Does to Your Warranty and Home Value</w:t>
      </w:r>
    </w:p>
    <w:p>
      <w:r>
        <w:t xml:space="preserve">This is the angle most HVAC articles skip: </w:t>
      </w:r>
      <w:r>
        <w:rPr>
          <w:b/>
        </w:rPr>
        <w:t>manufacturer warranties typically require documented professional maintenance</w:t>
      </w:r>
      <w:r>
        <w:t>. If your system fails and you can't show service records, the manufacturer can deny the claim, even if the system is only three years old.</w:t>
      </w:r>
    </w:p>
    <w:p>
      <w:r>
        <w:t>Beyond warranty protection, a service history matters at resale. Home inspectors flag HVAC systems without maintenance records as a risk. Buyers negotiate down the price or request repairs. A file of annual tune-up receipts is worth real money when you list your home.</w:t>
      </w:r>
    </w:p>
    <w:p>
      <w:pPr>
        <w:spacing w:before="120" w:after="120"/>
        <w:pBdr>
          <w:bottom w:val="single" w:sz="6" w:space="1" w:color="AAAAAA"/>
        </w:pBdr>
      </w:pPr>
    </w:p>
    <w:p>
      <w:pPr>
        <w:pStyle w:val="Heading2"/>
      </w:pPr>
      <w:r>
        <w:t>What Does HVAC Maintenance Include?</w:t>
      </w:r>
    </w:p>
    <w:p>
      <w:r>
        <w:t>HVAC maintenance divides cleanly into two categories: tasks homeowners can perform safely on their own, and tasks that require a licensed HVAC technician.</w:t>
      </w:r>
    </w:p>
    <w:p>
      <w:pPr>
        <w:pStyle w:val="Heading3"/>
      </w:pPr>
      <w:r>
        <w:t>Tasks You Can Do Yourself</w:t>
      </w:r>
    </w:p>
    <w:p>
      <w:r>
        <w:t>The following DIY maintenance tasks require no special tools, no refrigerant handling, and no electrical work beyond accessing a thermostat:</w:t>
      </w:r>
    </w:p>
    <w:p>
      <w:pPr>
        <w:pStyle w:val="ListBullet"/>
      </w:pPr>
      <w:r>
        <w:rPr>
          <w:b/>
        </w:rPr>
        <w:t>Replace air filters</w:t>
      </w:r>
      <w:r>
        <w:t>: Every 30–90 days depending on household conditions (pets, dust, allergies). Use the MERV rating recommended in your system manual, typically MERV 8–11 for residential.</w:t>
      </w:r>
    </w:p>
    <w:p>
      <w:pPr>
        <w:pStyle w:val="ListBullet"/>
      </w:pPr>
      <w:r>
        <w:rPr>
          <w:b/>
        </w:rPr>
        <w:t>Clear debris from the outdoor condenser unit</w:t>
      </w:r>
      <w:r>
        <w:t>: Keep a two-foot clearance on all sides. Remove leaves, grass clippings, and dirt buildup from the fins with a gentle garden hose rinse.</w:t>
      </w:r>
    </w:p>
    <w:p>
      <w:pPr>
        <w:pStyle w:val="ListBullet"/>
      </w:pPr>
      <w:r>
        <w:rPr>
          <w:b/>
        </w:rPr>
        <w:t>Check and clean supply and return vents</w:t>
      </w:r>
      <w:r>
        <w:t>: Vacuum dust from vent covers, make sure furniture or rugs aren't blocking returns.</w:t>
      </w:r>
    </w:p>
    <w:p>
      <w:pPr>
        <w:pStyle w:val="ListBullet"/>
      </w:pPr>
      <w:r>
        <w:rPr>
          <w:b/>
        </w:rPr>
        <w:t>Inspect and clear the condensate drain line</w:t>
      </w:r>
      <w:r>
        <w:t>: Pour a cup of diluted bleach (1:16 water) into the drain pan access port quarterly to prevent algae buildup and clogs.</w:t>
      </w:r>
    </w:p>
    <w:p>
      <w:pPr>
        <w:pStyle w:val="ListBullet"/>
      </w:pPr>
      <w:r>
        <w:rPr>
          <w:b/>
        </w:rPr>
        <w:t>Test your thermostat</w:t>
      </w:r>
      <w:r>
        <w:t>: Verify it responds accurately. If you don't have a smart thermostat, consider upgrading, programmable scheduling alone can cut heating and cooling costs by 10%.</w:t>
      </w:r>
    </w:p>
    <w:p>
      <w:pPr>
        <w:pStyle w:val="ListBullet"/>
      </w:pPr>
      <w:r>
        <w:rPr>
          <w:b/>
        </w:rPr>
        <w:t>Listen and observe</w:t>
      </w:r>
      <w:r>
        <w:t>: Note any new sounds (rattling, grinding, squealing) or changes in how quickly rooms reach target temperature.</w:t>
      </w:r>
    </w:p>
    <w:p>
      <w:pPr>
        <w:pStyle w:val="Heading3"/>
      </w:pPr>
      <w:r>
        <w:t>Tasks That Require a Certified Technician</w:t>
      </w:r>
    </w:p>
    <w:p>
      <w:r>
        <w:t>The following tasks involve refrigerants, high-voltage electrical components, or specialized diagnostic equipment. Attempting them without proper training is both dangerous and, in the case of refrigerant handling, federally regulated:</w:t>
      </w:r>
    </w:p>
    <w:p>
      <w:pPr>
        <w:pStyle w:val="ListBullet"/>
      </w:pPr>
      <w:r>
        <w:t>Refrigerant level check and recharge</w:t>
      </w:r>
    </w:p>
    <w:p>
      <w:pPr>
        <w:pStyle w:val="ListBullet"/>
      </w:pPr>
      <w:r>
        <w:t>Electrical component inspection (capacitors, contactors, disconnect box)</w:t>
      </w:r>
    </w:p>
    <w:p>
      <w:pPr>
        <w:pStyle w:val="ListBullet"/>
      </w:pPr>
      <w:r>
        <w:t>Evaporator and condenser coil deep cleaning</w:t>
      </w:r>
    </w:p>
    <w:p>
      <w:pPr>
        <w:pStyle w:val="ListBullet"/>
      </w:pPr>
      <w:r>
        <w:t>Heat exchanger inspection for cracks (critical safety check for gas furnaces)</w:t>
      </w:r>
    </w:p>
    <w:p>
      <w:pPr>
        <w:pStyle w:val="ListBullet"/>
      </w:pPr>
      <w:r>
        <w:t>Blower motor lubrication and belt inspection</w:t>
      </w:r>
    </w:p>
    <w:p>
      <w:pPr>
        <w:pStyle w:val="ListBullet"/>
      </w:pPr>
      <w:r>
        <w:t>Combustion analysis for gas furnaces</w:t>
      </w:r>
    </w:p>
    <w:p>
      <w:pPr>
        <w:pStyle w:val="ListBullet"/>
      </w:pPr>
      <w:r>
        <w:t>Ductwork pressure testing</w:t>
      </w:r>
    </w:p>
    <w:p>
      <w:pPr>
        <w:ind w:left="720"/>
      </w:pPr>
      <w:r>
        <w:rPr>
          <w:b/>
          <w:i/>
        </w:rPr>
        <w:t>Schedule your spring HVAC tune-up before the first heat wave. Most HVAC companies are fully booked by mid-May, booking in March or April means faster service and often better pricing.</w:t>
      </w:r>
    </w:p>
    <w:p>
      <w:pPr>
        <w:spacing w:before="120" w:after="120"/>
        <w:pBdr>
          <w:bottom w:val="single" w:sz="6" w:space="1" w:color="AAAAAA"/>
        </w:pBdr>
      </w:pPr>
    </w:p>
    <w:p>
      <w:pPr>
        <w:pStyle w:val="Heading2"/>
      </w:pPr>
      <w:r>
        <w:t>Monthly HVAC Maintenance Checklist</w:t>
      </w:r>
    </w:p>
    <w:p>
      <w:r>
        <w:t>Monthly maintenance takes under 15 minutes and requires no tools beyond a replacement filter.</w:t>
      </w:r>
    </w:p>
    <w:p>
      <w:r>
        <w:rPr>
          <w:b/>
        </w:rPr>
        <w:t>Every month:</w:t>
      </w:r>
      <w:r>
        <w:br/>
        <w:t>- [ ] Check air filter, replace if gray/clogged, even if not at the 30-day mark</w:t>
      </w:r>
      <w:r>
        <w:br/>
        <w:t>- [ ] Scan supply vents for obstructions (furniture, rugs, closed dampers)</w:t>
      </w:r>
      <w:r>
        <w:br/>
        <w:t>- [ ] Visually inspect the area around the outdoor unit for debris</w:t>
      </w:r>
      <w:r>
        <w:br/>
        <w:t>- [ ] Note any unusual sounds, odors, or temperature inconsistencies</w:t>
      </w:r>
      <w:r>
        <w:br/>
        <w:t>- [ ] Check your thermostat display for error codes or low-battery warnings</w:t>
      </w:r>
    </w:p>
    <w:p>
      <w:r>
        <w:rPr>
          <w:b/>
        </w:rPr>
        <w:t>Tip</w:t>
      </w:r>
      <w:r>
        <w:t>: Set a recurring phone reminder on the first of each month. Filter neglect is the single most common preventable HVAC failure, and the easiest to avoid.</w:t>
      </w:r>
    </w:p>
    <w:p>
      <w:pPr>
        <w:spacing w:before="120" w:after="120"/>
        <w:pBdr>
          <w:bottom w:val="single" w:sz="6" w:space="1" w:color="AAAAAA"/>
        </w:pBdr>
      </w:pPr>
    </w:p>
    <w:p>
      <w:pPr>
        <w:pStyle w:val="Heading2"/>
      </w:pPr>
      <w:r>
        <w:t>Seasonal HVAC Maintenance Checklist</w:t>
      </w:r>
    </w:p>
    <w:p>
      <w:r>
        <w:t>The two most important maintenance windows are spring (before air conditioning season) and fall (before heating season). These are when your system shifts from one major mode to the other, the ideal time to catch issues before they become failures.</w:t>
      </w:r>
    </w:p>
    <w:p>
      <w:pPr>
        <w:pStyle w:val="Heading3"/>
      </w:pPr>
      <w:r>
        <w:t>Spring and Summer: AC Prep Checklist</w:t>
      </w:r>
    </w:p>
    <w:p>
      <w:r>
        <w:rPr>
          <w:b/>
        </w:rPr>
        <w:t>DIY tasks (March–April):</w:t>
      </w:r>
      <w:r>
        <w:br/>
        <w:t>- [ ] Replace air filter with a fresh one before the first cooling run</w:t>
      </w:r>
      <w:r>
        <w:br/>
        <w:t>- [ ] Clear debris from condenser unit, rinse fins gently with a hose</w:t>
      </w:r>
      <w:r>
        <w:br/>
        <w:t>- [ ] Trim vegetation to maintain two-foot clearance around outdoor unit</w:t>
      </w:r>
      <w:r>
        <w:br/>
        <w:t>- [ ] Check condensate drain pan for standing water; clear the drain line</w:t>
      </w:r>
      <w:r>
        <w:br/>
        <w:t>- [ ] Switch thermostat to cooling mode, run a test cycle</w:t>
      </w:r>
      <w:r>
        <w:br/>
        <w:t>- [ ] Inspect window seals and weatherstripping to avoid AC losses</w:t>
      </w:r>
    </w:p>
    <w:p>
      <w:r>
        <w:rPr>
          <w:b/>
        </w:rPr>
        <w:t>Schedule professional tune-up (March–May) for:</w:t>
      </w:r>
      <w:r>
        <w:br/>
        <w:t>- [ ] Refrigerant level check (low refrigerant is a leak, not normal consumption)</w:t>
      </w:r>
      <w:r>
        <w:br/>
        <w:t>- [ ] Evaporator coil inspection and cleaning</w:t>
      </w:r>
      <w:r>
        <w:br/>
        <w:t>- [ ] Electrical component check (capacitors fail frequently in hot weather)</w:t>
      </w:r>
      <w:r>
        <w:br/>
        <w:t>- [ ] Blower motor and belt condition</w:t>
      </w:r>
      <w:r>
        <w:br/>
        <w:t>- [ ] Thermostat calibration verification</w:t>
      </w:r>
    </w:p>
    <w:p>
      <w:pPr>
        <w:pStyle w:val="Heading3"/>
      </w:pPr>
      <w:r>
        <w:t>Fall and Winter: Heating System Prep Checklist</w:t>
      </w:r>
    </w:p>
    <w:p>
      <w:r>
        <w:rPr>
          <w:b/>
        </w:rPr>
        <w:t>DIY tasks (September–October):</w:t>
      </w:r>
      <w:r>
        <w:br/>
        <w:t>- [ ] Replace air filter before the first heating run</w:t>
      </w:r>
      <w:r>
        <w:br/>
        <w:t>- [ ] Test furnace or heat pump by switching to heat mode, make sure it fires and heats correctly</w:t>
      </w:r>
      <w:r>
        <w:br/>
        <w:t>- [ ] Replace furnace batteries in thermostat if applicable</w:t>
      </w:r>
      <w:r>
        <w:br/>
        <w:t>- [ ] Clear the area around furnace, water heater, and air handler</w:t>
      </w:r>
      <w:r>
        <w:br/>
        <w:t>- [ ] Check and replace carbon monoxide detector batteries</w:t>
      </w:r>
      <w:r>
        <w:br/>
        <w:t>- [ ] Inspect flue pipes and vents for blockages (bird nests, wasp nests are common)</w:t>
      </w:r>
    </w:p>
    <w:p>
      <w:r>
        <w:rPr>
          <w:b/>
        </w:rPr>
        <w:t>Schedule professional tune-up (September–November) for:</w:t>
      </w:r>
      <w:r>
        <w:br/>
        <w:t>- [ ] Heat exchanger inspection, cracks allow combustion gases into living space</w:t>
      </w:r>
      <w:r>
        <w:br/>
        <w:t>- [ ] Burner cleaning and combustion analysis</w:t>
      </w:r>
      <w:r>
        <w:br/>
        <w:t>- [ ] Gas pressure check</w:t>
      </w:r>
      <w:r>
        <w:br/>
        <w:t>- [ ] Blower motor inspection and lubrication</w:t>
      </w:r>
      <w:r>
        <w:br/>
        <w:t>- [ ] Carbon monoxide testing</w:t>
      </w:r>
    </w:p>
    <w:p>
      <w:pPr>
        <w:ind w:left="720"/>
      </w:pPr>
      <w:r>
        <w:rPr>
          <w:b/>
          <w:i/>
        </w:rPr>
        <w:t>Real scenario</w:t>
      </w:r>
      <w:r>
        <w:rPr>
          <w:i/>
        </w:rPr>
        <w:t>: In October 2024, a family in Minnesota skipped their fall furnace inspection because the system had worked fine the previous winter. On the first cold night in November, the furnace failed to ignite. The issue: a cracked heat exchanger, a safety problem that had been developing for two seasons. Emergency HVAC service on a weekend evening cost $450 for the diagnostic visit alone, and the heat exchanger replacement came to $1,800. A $150 fall tune-up would have caught it in September.</w:t>
      </w:r>
    </w:p>
    <w:p>
      <w:pPr>
        <w:spacing w:before="120" w:after="120"/>
        <w:pBdr>
          <w:bottom w:val="single" w:sz="6" w:space="1" w:color="AAAAAA"/>
        </w:pBdr>
      </w:pPr>
    </w:p>
    <w:p>
      <w:pPr>
        <w:pStyle w:val="Heading2"/>
      </w:pPr>
      <w:r>
        <w:t>Annual HVAC Maintenance: What Happens During a Professional Tune-Up</w:t>
      </w:r>
    </w:p>
    <w:p>
      <w:r>
        <w:t>A thorough professional tune-up typically takes 60–90 minutes and covers both the mechanical and electrical systems. Here's what a NATE-certified technician should complete:</w:t>
      </w:r>
    </w:p>
    <w:p>
      <w:r>
        <w:rPr>
          <w:b/>
        </w:rPr>
        <w:t>Cooling system (spring tune-up):</w:t>
      </w:r>
      <w:r>
        <w:br/>
        <w:t>1. Inspect and test refrigerant charge, verify no leaks</w:t>
      </w:r>
      <w:r>
        <w:br/>
        <w:t>2. Clean evaporator and condenser coils</w:t>
      </w:r>
      <w:r>
        <w:br/>
        <w:t>3. Test capacitors and contactors with a multimeter</w:t>
      </w:r>
      <w:r>
        <w:br/>
        <w:t>4. Check and tighten all electrical connections</w:t>
      </w:r>
      <w:r>
        <w:br/>
        <w:t>5. Measure amperage draw on compressor and fan motors</w:t>
      </w:r>
      <w:r>
        <w:br/>
        <w:t>6. Lubricate moving parts</w:t>
      </w:r>
      <w:r>
        <w:br/>
        <w:t>7. Test thermostat operation and calibration</w:t>
      </w:r>
      <w:r>
        <w:br/>
        <w:t>8. Inspect and flush condensate drain</w:t>
      </w:r>
      <w:r>
        <w:br/>
        <w:t>9. Check ductwork connections at air handler</w:t>
      </w:r>
    </w:p>
    <w:p>
      <w:r>
        <w:rPr>
          <w:b/>
        </w:rPr>
        <w:t>Heating system (fall tune-up):</w:t>
      </w:r>
      <w:r>
        <w:br/>
        <w:t>1. Inspect heat exchanger for cracks (safety-critical)</w:t>
      </w:r>
      <w:r>
        <w:br/>
        <w:t>2. Clean burners and check ignitor</w:t>
      </w:r>
      <w:r>
        <w:br/>
        <w:t>3. Test combustion, verify correct air/fuel mix</w:t>
      </w:r>
      <w:r>
        <w:br/>
        <w:t>4. Check gas valve operation and pressure</w:t>
      </w:r>
      <w:r>
        <w:br/>
        <w:t>5. Inspect flue venting for blockages and proper draft</w:t>
      </w:r>
      <w:r>
        <w:br/>
        <w:t>6. Test limit switches and safety controls</w:t>
      </w:r>
      <w:r>
        <w:br/>
        <w:t>7. Lubricate blower motor and check belt tension</w:t>
      </w:r>
      <w:r>
        <w:br/>
        <w:t>8. Verify thermostat staging if applicable</w:t>
      </w:r>
    </w:p>
    <w:p>
      <w:r>
        <w:t>When reviewing invoices, a tune-up that takes under 30 minutes is almost certainly incomplete. Ask your technician what they checked and request a written service report.</w:t>
      </w:r>
    </w:p>
    <w:p>
      <w:pPr>
        <w:spacing w:before="120" w:after="120"/>
        <w:pBdr>
          <w:bottom w:val="single" w:sz="6" w:space="1" w:color="AAAAAA"/>
        </w:pBdr>
      </w:pPr>
    </w:p>
    <w:p>
      <w:pPr>
        <w:pStyle w:val="Heading2"/>
      </w:pPr>
      <w:r>
        <w:t>Smart HVAC Maintenance in 2026: What's Changed</w:t>
      </w:r>
    </w:p>
    <w:p>
      <w:r>
        <w:t>HVAC maintenance is getting measurably easier for homeowners who upgrade to connected equipment. Here's what's actually useful in 2026 versus what's marketing noise.</w:t>
      </w:r>
    </w:p>
    <w:p>
      <w:pPr>
        <w:pStyle w:val="Heading3"/>
      </w:pPr>
      <w:r>
        <w:t>Smart Thermostats and Automated Scheduling</w:t>
      </w:r>
    </w:p>
    <w:p>
      <w:r>
        <w:t>Smart thermostats (Ecobee, Nest, Honeywell T9) now do more than adjust temperature based on occupancy. Most current models monitor your filter's estimated condition based on runtime hours and alert you when replacement is due. Some integrate directly with HVAC service companies and can auto-schedule tune-up reminders.</w:t>
      </w:r>
    </w:p>
    <w:p>
      <w:r>
        <w:t>The energy savings from smart thermostat scheduling are well-documented: the ENERGY STAR program estimates 8–15% reduction in heating and cooling costs for most households. On a $2,000 annual utility bill, that's $160–$300 per year.</w:t>
      </w:r>
    </w:p>
    <w:p>
      <w:pPr>
        <w:pStyle w:val="Heading3"/>
      </w:pPr>
      <w:r>
        <w:t>Predictive Maintenance and IoT Sensors</w:t>
      </w:r>
    </w:p>
    <w:p>
      <w:r>
        <w:t xml:space="preserve">At the commercial level, IoT-enabled HVAC systems now deploy vibration sensors, refrigerant monitors, and electrical consumption tracking to flag developing failures before they cause downtime. Research from WorkTrek found AI-driven predictive maintenance delivers a </w:t>
      </w:r>
      <w:r>
        <w:rPr>
          <w:b/>
        </w:rPr>
        <w:t>40% reduction in maintenance costs</w:t>
      </w:r>
      <w:r>
        <w:t xml:space="preserve"> and a </w:t>
      </w:r>
      <w:r>
        <w:rPr>
          <w:b/>
        </w:rPr>
        <w:t>90% decrease in unexpected equipment failures</w:t>
      </w:r>
      <w:r>
        <w:t>.</w:t>
      </w:r>
    </w:p>
    <w:p>
      <w:r>
        <w:t>For residential applications, this technology is emerging. Some premium units from Carrier, Lennox, and Trane now include built-in diagnostics that log fault codes and transmit them to service platforms. If your system supports it, connecting to the manufacturer's app gives you real-time alerts and service history tracking.</w:t>
      </w:r>
    </w:p>
    <w:p>
      <w:pPr>
        <w:pStyle w:val="Heading3"/>
      </w:pPr>
      <w:r>
        <w:t>The R-410A Phaseout: What You Need to Know</w:t>
      </w:r>
    </w:p>
    <w:p>
      <w:r>
        <w:t>Starting January 1, 2025, the EPA began phasing out R-410A refrigerant in new equipment under AIM Act regulations. New systems now use A2L refrigerants (primarily R-32 and R-454B) with lower global warming potential.</w:t>
      </w:r>
    </w:p>
    <w:p>
      <w:r>
        <w:t>What this means for homeowners with existing R-410A systems:</w:t>
      </w:r>
      <w:r>
        <w:br/>
        <w:t xml:space="preserve">- </w:t>
      </w:r>
      <w:r>
        <w:rPr>
          <w:b/>
        </w:rPr>
        <w:t>Your current system isn't affected</w:t>
      </w:r>
      <w:r>
        <w:t>, R-410A remains legal for use in existing equipment</w:t>
      </w:r>
      <w:r>
        <w:br/>
        <w:t xml:space="preserve">- </w:t>
      </w:r>
      <w:r>
        <w:rPr>
          <w:b/>
        </w:rPr>
        <w:t>Refrigerant costs may increase</w:t>
      </w:r>
      <w:r>
        <w:t xml:space="preserve"> as production phases down and supply tightens</w:t>
      </w:r>
      <w:r>
        <w:br/>
        <w:t xml:space="preserve">- </w:t>
      </w:r>
      <w:r>
        <w:rPr>
          <w:b/>
        </w:rPr>
        <w:t>Technicians need updated certifications</w:t>
      </w:r>
      <w:r>
        <w:t xml:space="preserve"> to handle A2L refrigerants, verify your HVAC company is current</w:t>
      </w:r>
      <w:r>
        <w:br/>
        <w:t xml:space="preserve">- </w:t>
      </w:r>
      <w:r>
        <w:rPr>
          <w:b/>
        </w:rPr>
        <w:t>If your system needs a major refrigerant-related repair</w:t>
      </w:r>
      <w:r>
        <w:t>, weigh repair cost against replacement with a more efficient A2L system</w:t>
      </w:r>
    </w:p>
    <w:p>
      <w:pPr>
        <w:spacing w:before="120" w:after="120"/>
        <w:pBdr>
          <w:bottom w:val="single" w:sz="6" w:space="1" w:color="AAAAAA"/>
        </w:pBdr>
      </w:pPr>
    </w:p>
    <w:p>
      <w:pPr>
        <w:pStyle w:val="Heading2"/>
      </w:pPr>
      <w:r>
        <w:t>HVAC Maintenance Plans: Are They Worth the Cost?</w:t>
      </w:r>
    </w:p>
    <w:p>
      <w:r>
        <w:t>A maintenance agreement is a service contract where an HVAC company performs scheduled tune-ups (typically twice a year) plus provides priority service and discounts on repairs.</w:t>
      </w:r>
    </w:p>
    <w:p>
      <w:pPr>
        <w:pStyle w:val="Heading3"/>
      </w:pPr>
      <w:r>
        <w:t>What a Typical Plan Covers</w:t>
      </w:r>
    </w:p>
    <w:p>
      <w:r>
        <w:t>Most plans at the $150–$300/year price point include:</w:t>
      </w:r>
      <w:r>
        <w:br/>
        <w:t>- Two professional tune-ups (spring and fall)</w:t>
      </w:r>
      <w:r>
        <w:br/>
        <w:t>- Priority scheduling during peak seasons</w:t>
      </w:r>
      <w:r>
        <w:br/>
        <w:t>- 10–20% discount on parts and labor for repairs</w:t>
      </w:r>
      <w:r>
        <w:br/>
        <w:t>- No service call fee for visits under the plan</w:t>
      </w:r>
    </w:p>
    <w:p>
      <w:r>
        <w:t>Higher-tier plans ($300–$600/year) may include free diagnostic visits, discounts on replacement equipment, and guaranteed same-day emergency response.</w:t>
      </w:r>
    </w:p>
    <w:p>
      <w:pPr>
        <w:pStyle w:val="Heading3"/>
      </w:pPr>
      <w:r>
        <w:t>The ROI Math: Maintenance vs. Repair Costs</w:t>
      </w:r>
    </w:p>
    <w:tbl>
      <w:tblPr>
        <w:tblStyle w:val="TableGrid"/>
        <w:tblW w:type="auto" w:w="0"/>
        <w:tblLook w:firstColumn="1" w:firstRow="1" w:lastColumn="0" w:lastRow="0" w:noHBand="0" w:noVBand="1" w:val="04A0"/>
      </w:tblPr>
      <w:tblGrid>
        <w:gridCol w:w="4320"/>
        <w:gridCol w:w="4320"/>
      </w:tblGrid>
      <w:tr>
        <w:tc>
          <w:tcPr>
            <w:tcW w:type="dxa" w:w="4320"/>
          </w:tcPr>
          <w:p>
            <w:r>
              <w:rPr>
                <w:b/>
              </w:rPr>
              <w:t>Scenario</w:t>
            </w:r>
          </w:p>
        </w:tc>
        <w:tc>
          <w:tcPr>
            <w:tcW w:type="dxa" w:w="4320"/>
          </w:tcPr>
          <w:p>
            <w:r>
              <w:rPr>
                <w:b/>
              </w:rPr>
              <w:t>Annual Cost</w:t>
            </w:r>
          </w:p>
        </w:tc>
      </w:tr>
      <w:tr>
        <w:tc>
          <w:tcPr>
            <w:tcW w:type="dxa" w:w="4320"/>
          </w:tcPr>
          <w:p>
            <w:r>
              <w:t>No maintenance, one emergency repair</w:t>
            </w:r>
          </w:p>
        </w:tc>
        <w:tc>
          <w:tcPr>
            <w:tcW w:type="dxa" w:w="4320"/>
          </w:tcPr>
          <w:p>
            <w:r>
              <w:t>$415–$1,200+</w:t>
            </w:r>
          </w:p>
        </w:tc>
      </w:tr>
      <w:tr>
        <w:tc>
          <w:tcPr>
            <w:tcW w:type="dxa" w:w="4320"/>
          </w:tcPr>
          <w:p>
            <w:r>
              <w:t>No maintenance, major component failure</w:t>
            </w:r>
          </w:p>
        </w:tc>
        <w:tc>
          <w:tcPr>
            <w:tcW w:type="dxa" w:w="4320"/>
          </w:tcPr>
          <w:p>
            <w:r>
              <w:t>$800–$2,500+</w:t>
            </w:r>
          </w:p>
        </w:tc>
      </w:tr>
      <w:tr>
        <w:tc>
          <w:tcPr>
            <w:tcW w:type="dxa" w:w="4320"/>
          </w:tcPr>
          <w:p>
            <w:r>
              <w:t>Professional maintenance plan</w:t>
            </w:r>
          </w:p>
        </w:tc>
        <w:tc>
          <w:tcPr>
            <w:tcW w:type="dxa" w:w="4320"/>
          </w:tcPr>
          <w:p>
            <w:r>
              <w:t>$150–$300</w:t>
            </w:r>
          </w:p>
        </w:tc>
      </w:tr>
      <w:tr>
        <w:tc>
          <w:tcPr>
            <w:tcW w:type="dxa" w:w="4320"/>
          </w:tcPr>
          <w:p>
            <w:r>
              <w:t>DIY-only maintenance</w:t>
            </w:r>
          </w:p>
        </w:tc>
        <w:tc>
          <w:tcPr>
            <w:tcW w:type="dxa" w:w="4320"/>
          </w:tcPr>
          <w:p>
            <w:r>
              <w:t>$50–$100 (filters + supplies)</w:t>
            </w:r>
          </w:p>
        </w:tc>
      </w:tr>
    </w:tbl>
    <w:p/>
    <w:p>
      <w:r>
        <w:t xml:space="preserve">Beyond direct repair savings, customers on maintenance plans are </w:t>
      </w:r>
      <w:r>
        <w:rPr>
          <w:b/>
        </w:rPr>
        <w:t>70–80% more likely</w:t>
      </w:r>
      <w:r>
        <w:t xml:space="preserve"> to purchase replacement systems from the same company when the time comes, giving them negotiating leverage that off-the-street customers don't have.</w:t>
      </w:r>
    </w:p>
    <w:p>
      <w:r>
        <w:t>The math is clear for most homeowners. If you have a system over five years old or in a climate with extreme seasonal swings, a maintenance plan almost always pays for itself.</w:t>
      </w:r>
    </w:p>
    <w:p>
      <w:pPr>
        <w:ind w:left="720"/>
      </w:pPr>
      <w:r>
        <w:rPr>
          <w:b/>
          <w:i/>
        </w:rPr>
        <w:t>Ready to see how a maintenance plan fits your system's needs? [Contact us for a free system assessment →]</w:t>
      </w:r>
    </w:p>
    <w:p>
      <w:pPr>
        <w:spacing w:before="120" w:after="120"/>
        <w:pBdr>
          <w:bottom w:val="single" w:sz="6" w:space="1" w:color="AAAAAA"/>
        </w:pBdr>
      </w:pPr>
    </w:p>
    <w:p>
      <w:pPr>
        <w:pStyle w:val="Heading2"/>
      </w:pPr>
      <w:r>
        <w:t>Warning Signs Your HVAC Needs More Than Just Maintenance</w:t>
      </w:r>
    </w:p>
    <w:p>
      <w:r>
        <w:t>Some symptoms indicate a repair need, not just a tune-up. Call a technician promptly if you notice:</w:t>
      </w:r>
    </w:p>
    <w:p>
      <w:pPr>
        <w:pStyle w:val="ListBullet"/>
      </w:pPr>
      <w:r>
        <w:rPr>
          <w:b/>
        </w:rPr>
        <w:t>Short cycling</w:t>
      </w:r>
      <w:r>
        <w:t>, system turns on and off every few minutes without reaching target temperature</w:t>
      </w:r>
    </w:p>
    <w:p>
      <w:pPr>
        <w:pStyle w:val="ListBullet"/>
      </w:pPr>
      <w:r>
        <w:rPr>
          <w:b/>
        </w:rPr>
        <w:t>Unusual sounds</w:t>
      </w:r>
      <w:r>
        <w:t>, grinding, banging, squealing, or persistent rattling</w:t>
      </w:r>
    </w:p>
    <w:p>
      <w:pPr>
        <w:pStyle w:val="ListBullet"/>
      </w:pPr>
      <w:r>
        <w:rPr>
          <w:b/>
        </w:rPr>
        <w:t>Ice on the refrigerant lines or outdoor unit</w:t>
      </w:r>
      <w:r>
        <w:t>, indicates low refrigerant or airflow restriction</w:t>
      </w:r>
    </w:p>
    <w:p>
      <w:pPr>
        <w:pStyle w:val="ListBullet"/>
      </w:pPr>
      <w:r>
        <w:rPr>
          <w:b/>
        </w:rPr>
        <w:t>Warm air from supply vents</w:t>
      </w:r>
      <w:r>
        <w:t xml:space="preserve"> when cooling is running</w:t>
      </w:r>
    </w:p>
    <w:p>
      <w:pPr>
        <w:pStyle w:val="ListBullet"/>
      </w:pPr>
      <w:r>
        <w:rPr>
          <w:b/>
        </w:rPr>
        <w:t>Sudden spike in energy bills</w:t>
      </w:r>
      <w:r>
        <w:t xml:space="preserve"> without a change in usage patterns</w:t>
      </w:r>
    </w:p>
    <w:p>
      <w:pPr>
        <w:pStyle w:val="ListBullet"/>
      </w:pPr>
      <w:r>
        <w:rPr>
          <w:b/>
        </w:rPr>
        <w:t>Musty or burning odors</w:t>
      </w:r>
      <w:r>
        <w:t xml:space="preserve"> when the system runs</w:t>
      </w:r>
    </w:p>
    <w:p>
      <w:pPr>
        <w:pStyle w:val="ListBullet"/>
      </w:pPr>
      <w:r>
        <w:rPr>
          <w:b/>
        </w:rPr>
        <w:t>Water pooling around the air handler</w:t>
      </w:r>
      <w:r>
        <w:t>, condensate drain is blocked or drain pan is cracked</w:t>
      </w:r>
    </w:p>
    <w:p>
      <w:pPr>
        <w:pStyle w:val="ListBullet"/>
      </w:pPr>
      <w:r>
        <w:rPr>
          <w:b/>
        </w:rPr>
        <w:t>Carbon monoxide detector triggering</w:t>
      </w:r>
      <w:r>
        <w:t>, evacuate immediately and call a technician</w:t>
      </w:r>
    </w:p>
    <w:p>
      <w:r>
        <w:t>Do not run a system that's making grinding or banging sounds. Continuing to operate a failing compressor or motor typically turns a repair into a full replacement.</w:t>
      </w:r>
    </w:p>
    <w:p>
      <w:pPr>
        <w:spacing w:before="120" w:after="120"/>
        <w:pBdr>
          <w:bottom w:val="single" w:sz="6" w:space="1" w:color="AAAAAA"/>
        </w:pBdr>
      </w:pPr>
    </w:p>
    <w:p>
      <w:pPr>
        <w:pStyle w:val="Heading2"/>
      </w:pPr>
      <w:r>
        <w:t>Frequently Asked Questions About HVAC Maintenance</w:t>
      </w:r>
    </w:p>
    <w:p>
      <w:r>
        <w:rPr>
          <w:b/>
        </w:rPr>
        <w:t>How often should HVAC be serviced?</w:t>
      </w:r>
      <w:r>
        <w:br/>
        <w:t>Your HVAC system should receive professional service twice a year, once in spring before the cooling season starts (March–May) and once in fall before the heating season starts (September–November). Between professional visits, replace your air filter every 30–90 days and do a monthly visual check of the system and vents.</w:t>
      </w:r>
    </w:p>
    <w:p>
      <w:r>
        <w:rPr>
          <w:b/>
        </w:rPr>
        <w:t>How much does HVAC maintenance cost?</w:t>
      </w:r>
      <w:r>
        <w:br/>
        <w:t>A single professional tune-up typically costs $75–$200 depending on your location and what's included. Annual maintenance plans that cover both spring and fall tune-ups generally run $150–$300 per year. DIY monthly maintenance, primarily filter replacements, costs $50–$150 per year in supplies.</w:t>
      </w:r>
    </w:p>
    <w:p>
      <w:r>
        <w:rPr>
          <w:b/>
        </w:rPr>
        <w:t>Can I maintain my HVAC system myself?</w:t>
      </w:r>
      <w:r>
        <w:br/>
        <w:t>You can safely handle filter replacement, vent cleaning, outdoor unit debris removal, and condensate drain maintenance without any special equipment or training. However, refrigerant handling, electrical component testing, heat exchanger inspection, and combustion analysis all require a licensed HVAC technician. Attempting refrigerant work yourself is a federal violation under EPA regulations.</w:t>
      </w:r>
    </w:p>
    <w:p>
      <w:r>
        <w:rPr>
          <w:b/>
        </w:rPr>
        <w:t>What happens if I skip annual HVAC maintenance?</w:t>
      </w:r>
      <w:r>
        <w:br/>
        <w:t>Skipping maintenance accelerates component wear, reduces efficiency (and raises your energy bills), and increases the likelihood of emergency breakdowns, usually during the hottest or coldest days when systems are under maximum stress. It can also void your manufacturer's warranty, which typically requires documented service records to honor claims on parts and labor.</w:t>
      </w:r>
    </w:p>
    <w:p>
      <w:r>
        <w:rPr>
          <w:b/>
        </w:rPr>
        <w:t>Does HVAC maintenance improve indoor air quality?</w:t>
      </w:r>
      <w:r>
        <w:br/>
        <w:t>Yes, significantly. A clean filter traps more airborne particles (dust, pollen, pet dander, mold spores). Coil cleaning prevents mold growth on the evaporator coil from circulating through your ductwork. Condensate drain maintenance prevents stagnant water that breeds mold and bacteria. If indoor air quality is a priority, ask your technician about MERV 11–13 filter upgrades or UV air purifier installations.</w:t>
      </w:r>
    </w:p>
    <w:p>
      <w:r>
        <w:rPr>
          <w:b/>
        </w:rPr>
        <w:t>How do I know if my HVAC filter needs replacing?</w:t>
      </w:r>
      <w:r>
        <w:br/>
        <w:t>Hold the filter up to a light source. If light passes through easily, it's still serviceable. If it's visibly gray, clogged, or completely opaque, replace it immediately, regardless of when you last changed it. Households with pets, smokers, or allergy sufferers should check filters monthly rather than waiting for a scheduled interval.</w:t>
      </w:r>
    </w:p>
    <w:p>
      <w:pPr>
        <w:spacing w:before="120" w:after="120"/>
        <w:pBdr>
          <w:bottom w:val="single" w:sz="6" w:space="1" w:color="AAAAAA"/>
        </w:pBdr>
      </w:pPr>
    </w:p>
    <w:p>
      <w:pPr>
        <w:pStyle w:val="Heading2"/>
      </w:pPr>
      <w:r>
        <w:t>Conclusion: Your HVAC Maintenance Schedule at a Glance</w:t>
      </w:r>
    </w:p>
    <w:p>
      <w:r>
        <w:t>HVAC maintenance isn't complicated. It's consistent. A 10-minute monthly filter check, two seasonal DIY walkthroughs, and two professional tune-ups per year cover roughly 90% of what keeps most systems running reliably for 15–20 years.</w:t>
      </w:r>
    </w:p>
    <w:p>
      <w:r>
        <w:t>The alternative, waiting for a breakdown, costs $415 to $1,200 or more per incident, often during the weeks when you need your system most. With HVAC repair rates climbing and refrigerant costs rising through the R-410A transition, the financial case for preventive maintenance is stronger in 2026 than it's ever been.</w:t>
      </w:r>
    </w:p>
    <w:p>
      <w:r>
        <w:rPr>
          <w:b/>
        </w:rPr>
        <w:t>Your three immediate actions:</w:t>
      </w:r>
      <w:r>
        <w:br/>
        <w:t>1. Check your air filter today, if it's been more than 60 days, replace it now</w:t>
      </w:r>
      <w:r>
        <w:br/>
        <w:t>2. Schedule a spring HVAC tune-up before peak cooling season (April–May)</w:t>
      </w:r>
      <w:r>
        <w:br/>
        <w:t>3. Set a calendar reminder for a fall tune-up in September or October</w:t>
      </w:r>
    </w:p>
    <w:p>
      <w:pPr>
        <w:ind w:left="720"/>
      </w:pPr>
      <w:r>
        <w:rPr>
          <w:b/>
          <w:i/>
        </w:rPr>
        <w:t>[Schedule Your HVAC Tune-Up →]</w:t>
      </w:r>
      <w:r>
        <w:rPr>
          <w:i/>
        </w:rPr>
        <w:t>, Most service slots fill up by mid-May. Book your spring appointment today and get ahead of the rush.</w:t>
      </w:r>
    </w:p>
    <w:p>
      <w:pPr>
        <w:spacing w:before="120" w:after="120"/>
        <w:pBdr>
          <w:bottom w:val="single" w:sz="6" w:space="1" w:color="AAAAAA"/>
        </w:pBdr>
      </w:pPr>
    </w:p>
    <w:p>
      <w:pPr>
        <w:pStyle w:val="Heading2"/>
      </w:pPr>
      <w:r>
        <w:t>Sources</w:t>
      </w:r>
    </w:p>
    <w:p>
      <w:pPr>
        <w:pStyle w:val="ListBullet"/>
      </w:pPr>
      <w:r>
        <w:t xml:space="preserve">U. S. Department of Energy, </w:t>
      </w:r>
      <w:r>
        <w:rPr>
          <w:color w:val="0056B3"/>
        </w:rPr>
        <w:t>Air Conditioner Maintenance</w:t>
      </w:r>
    </w:p>
    <w:p>
      <w:pPr>
        <w:pStyle w:val="ListBullet"/>
      </w:pPr>
      <w:r>
        <w:t xml:space="preserve">ENERGY STAR, </w:t>
      </w:r>
      <w:r>
        <w:rPr>
          <w:color w:val="0056B3"/>
        </w:rPr>
        <w:t>Seasonal Maintenance Checklist</w:t>
      </w:r>
    </w:p>
    <w:p>
      <w:pPr>
        <w:pStyle w:val="ListBullet"/>
      </w:pPr>
      <w:r>
        <w:t>WorkTrek, HVAC Maintenance Statistics 2025</w:t>
      </w:r>
    </w:p>
    <w:p>
      <w:pPr>
        <w:pStyle w:val="ListBullet"/>
      </w:pPr>
      <w:r>
        <w:t>ServiceTitan, HVAC Statistics 2026</w:t>
      </w:r>
    </w:p>
    <w:p>
      <w:pPr>
        <w:pStyle w:val="ListBullet"/>
      </w:pPr>
      <w:r>
        <w:t>ASHRAE Standard 180, Standard Practice for Inspection and Maintenance of Commercial Building HVAC Systems</w:t>
      </w:r>
    </w:p>
    <w:p>
      <w:pPr>
        <w:spacing w:before="120" w:after="120"/>
        <w:pBdr>
          <w:bottom w:val="single" w:sz="6" w:space="1" w:color="AAAAAA"/>
        </w:pBdr>
      </w:pPr>
    </w:p>
    <w:p>
      <w:r>
        <w:rPr>
          <w:i/>
        </w:rPr>
        <w:t>Last updated: April 10, 2026</w:t>
      </w:r>
    </w:p>
    <w:p>
      <w:pPr>
        <w:spacing w:before="120" w:after="120"/>
        <w:pBdr>
          <w:bottom w:val="single" w:sz="6" w:space="1" w:color="AAAAAA"/>
        </w:pBdr>
      </w:pPr>
    </w:p>
    <w:p>
      <w:r>
        <w:t>SEO METADATA</w:t>
        <w:br/>
        <w:t>Meta Title (47 chars): HVAC Maintenance Guide 2026: Complete Checklist</w:t>
        <w:br/>
        <w:t>Meta Description (158 chars): Keep your HVAC running efficiently year-round. Our complete maintenance checklist covers monthly, seasonal, and annual tasks -- plus when to call a pro.</w:t>
        <w:br/>
        <w:t>Primary Keyword: hvac maintenance</w:t>
        <w:br/>
        <w:t>Secondary Keywords: hvac maintenance checklist, preventive hvac maintenance, seasonal hvac maintenance, diy hvac maintenance, annual hvac maintenance, hvac maintenance cost</w:t>
        <w:br/>
        <w:t>URL Slug: /blog/hvac-maintenance-checklist</w:t>
        <w:br/>
        <w:t>Internal Links Needed: HVAC services page, signs HVAC needs replacement, smart thermostat guide, HVAC installation cost guide</w:t>
        <w:br/>
        <w:t>External Links Used: energy. gov/energysaver/air-conditioner-maintenance, energystar. gov/saveathome/heating-cooling/maintenance-checklist</w:t>
        <w:br/>
        <w:t>Word Count: ~2,700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